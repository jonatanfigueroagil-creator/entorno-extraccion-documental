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CREDITO DE CONSUMO</w:t>
      </w:r>
    </w:p>
    <w:p>
      <w:r>
        <w:t>N° CR-2026-472451</w:t>
      </w:r>
    </w:p>
    <w:p>
      <w:r>
        <w:t>Conste por el presente documento el contrato que celebran, de una parte, Banco Cordillera DEMO S.A., con RUC 20997531206, en adelante la Entidad; y de la otra, Miguel Condori Mendoza, con DNI 99455120, domiciliado en Av. del Sol 1020, Lince, en adelante el Cliente.</w:t>
      </w:r>
    </w:p>
    <w:p>
      <w:pPr>
        <w:pStyle w:val="Heading2"/>
      </w:pPr>
      <w:r>
        <w:t>CLAUSULA 01.- OBJETO DEL CONTRATO</w:t>
      </w:r>
    </w:p>
    <w:p>
      <w:r>
        <w:t>Banco Cordillera DEMO S.A. otorga a Miguel Condori Mendoza (DNI 99455120) un credito de consumo, en adelante el Credito, bajo las condiciones de este contrato.</w:t>
      </w:r>
    </w:p>
    <w:p>
      <w:r>
        <w:t>Las partes acuerdan resolver de buena fe cualquier discrepancia derivada de la interpretacion.</w:t>
      </w:r>
    </w:p>
    <w:p>
      <w:r>
        <w:t>El cliente declara que los fondos provienen de actividades licitas y verificables.</w:t>
      </w:r>
    </w:p>
    <w:p>
      <w:r>
        <w:t>La entidad conservara el expediente del cliente por el plazo que disponga la normativa.</w:t>
      </w:r>
    </w:p>
    <w:p>
      <w:r>
        <w:t>Cualquier modificacion sera comunicada con la anticipacion que establezca la normativa aplicable.</w:t>
      </w:r>
    </w:p>
    <w:p>
      <w:r>
        <w:t>El cliente se obliga a mantener actualizados sus datos de contacto durante la vigencia del contrato.</w:t>
      </w:r>
    </w:p>
    <w:p>
      <w:r>
        <w:t>La entidad pondra a disposicion del cliente la informacion pertinente en sus oficinas y canales digitales.</w:t>
      </w:r>
    </w:p>
    <w:p>
      <w:r>
        <w:t>Los pagos realizados se aplicaran primero a gastos, luego a intereses y por ultimo al capital.</w:t>
      </w:r>
    </w:p>
    <w:p>
      <w:pPr>
        <w:pStyle w:val="Heading2"/>
      </w:pPr>
      <w:r>
        <w:t>CLAUSULA 02.- MONTO DEL CREDITO Y DESEMBOLSO</w:t>
      </w:r>
    </w:p>
    <w:p>
      <w:r>
        <w:t>El monto del Credito es de S/ 93,000.00 (noventa y tres mil soles), que se desembolsara en la cuenta 999-3154119216.</w:t>
      </w:r>
    </w:p>
    <w:p>
      <w:r>
        <w:t>La entidad pondra a disposicion del cliente la informacion pertinente en sus oficinas y canales digitales.</w:t>
      </w:r>
    </w:p>
    <w:p>
      <w:r>
        <w:t>El cliente se obliga a mantener actualizados sus datos de contacto durante la vigencia del contrato.</w:t>
      </w:r>
    </w:p>
    <w:p>
      <w:r>
        <w:t>El cliente autoriza el tratamiento de sus datos para la ejecucion del presente contrato.</w:t>
      </w:r>
    </w:p>
    <w:p>
      <w:r>
        <w:t>El cliente podra solicitar copia del contrato y de su cronograma en cualquier momento.</w:t>
      </w:r>
    </w:p>
    <w:p>
      <w:r>
        <w:t>Cualquier modificacion sera comunicada con la anticipacion que establezca la normativa aplicable.</w:t>
      </w:r>
    </w:p>
    <w:p>
      <w:r>
        <w:t>El incumplimiento de cualquiera de las obligaciones facultara a la entidad a ejercer los derechos que le corresponden.</w:t>
      </w:r>
    </w:p>
    <w:p>
      <w:pPr>
        <w:pStyle w:val="Heading2"/>
      </w:pPr>
      <w:r>
        <w:t>CLAUSULA 03.- PLAZO Y CRONOGRAMA DE PAGOS</w:t>
      </w:r>
    </w:p>
    <w:p>
      <w:r>
        <w:t>El Credito se pagara en 36 cuotas mensuales de S/ 3,600.15 cada una, segun el cronograma del Anexo 1.</w:t>
      </w:r>
    </w:p>
    <w:p>
      <w:r>
        <w:t>La entidad conservara el expediente del cliente por el plazo que disponga la normativa.</w:t>
      </w:r>
    </w:p>
    <w:p>
      <w:r>
        <w:t>El cliente podra solicitar copia del contrato y de su cronograma en cualquier momento.</w:t>
      </w:r>
    </w:p>
    <w:p>
      <w:r>
        <w:t>Ninguna omision en el ejercicio de un derecho implicara renuncia al mismo.</w:t>
      </w:r>
    </w:p>
    <w:p>
      <w:r>
        <w:t>El cliente declara que los fondos provienen de actividades licitas y verificables.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partes declaran que han leido el presente documento y que comprenden sus alcances.</w:t>
      </w:r>
    </w:p>
    <w:p>
      <w:pPr>
        <w:pStyle w:val="Heading2"/>
      </w:pPr>
      <w:r>
        <w:t>CLAUSULA 04.- TASA DE INTERES COMPENSATORIO</w:t>
      </w:r>
    </w:p>
    <w:p>
      <w:r>
        <w:t>La tasa de interes compensatorio es de 25.59% efectiva anual (TEA).</w:t>
      </w:r>
    </w:p>
    <w:p>
      <w:r>
        <w:t>El cliente podra solicitar copia del contrato y de su cronograma en cualquier momento.</w:t>
      </w:r>
    </w:p>
    <w:p>
      <w:r>
        <w:t>Los plazos se computaran en dias calendario, salvo que se indique expresamente lo contrario.</w:t>
      </w:r>
    </w:p>
    <w:p>
      <w:r>
        <w:t>Cualquier modificacion sera comunicada con la anticipacion que establezca la normativa aplicable.</w:t>
      </w:r>
    </w:p>
    <w:p>
      <w:r>
        <w:t>Las partes declaran que han leido el presente documento y que comprenden sus alcances.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05.- INTERESES MORATORIOS Y PENALIDADES</w:t>
      </w:r>
    </w:p>
    <w:p>
      <w:r>
        <w:t>En caso de atraso se aplicara una penalidad de 0.36% diario sobre la cuota vencida.</w:t>
      </w:r>
    </w:p>
    <w:p>
      <w:r>
        <w:t>La entidad pondra a disposicion del cliente la informacion pertinente en sus oficinas y canales digitales.</w:t>
      </w:r>
    </w:p>
    <w:p>
      <w:r>
        <w:t>Las condiciones aqui pactadas se mantendran vigentes hasta la cancelacion total de la obligacion.</w:t>
      </w:r>
    </w:p>
    <w:p>
      <w:r>
        <w:t>Los pagos realizados se aplicaran primero a gastos, luego a intereses y por ultimo al capital.</w:t>
      </w:r>
    </w:p>
    <w:p>
      <w:r>
        <w:t>Cualquier modificacion sera comunicada con la anticipacion que establezca la normativa aplicable.</w:t>
      </w:r>
    </w:p>
    <w:p>
      <w:r>
        <w:t>El incumplimiento de cualquiera de las obligaciones facultara a la entidad a ejercer los derechos que le corresponden.</w:t>
      </w:r>
    </w:p>
    <w:p>
      <w:pPr>
        <w:pStyle w:val="Heading2"/>
      </w:pPr>
      <w:r>
        <w:t>CLAUSULA 06.- FORMA DE PAGO</w:t>
      </w:r>
    </w:p>
    <w:p>
      <w:r>
        <w:t>El incumplimiento de cualquiera de las obligaciones facultara a la entidad a ejercer los derechos que le corresponden.</w:t>
      </w:r>
    </w:p>
    <w:p>
      <w:r>
        <w:t>Los plazos se computaran en dias calendario, salvo que se indique expresamente lo contrario.</w:t>
      </w:r>
    </w:p>
    <w:p>
      <w:r>
        <w:t>Las comunicaciones se entenderan validas cuando se realicen al domicilio o correo electronico indicado.</w:t>
      </w:r>
    </w:p>
    <w:p>
      <w:r>
        <w:t>Las condiciones aqui pactadas se mantendran vigentes hasta la cancelacion total de la obligacion.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07.- CUENTA DE CARGO</w:t>
      </w:r>
    </w:p>
    <w:p>
      <w:r>
        <w:t>El cliente autoriza el cargo de las cuotas en la cuenta 999-3154119216 (CCI 99993436946754422322).</w:t>
      </w:r>
    </w:p>
    <w:p>
      <w:r>
        <w:t>El cliente autoriza el tratamiento de sus datos para la ejecucion del presente contrato.</w:t>
      </w:r>
    </w:p>
    <w:p>
      <w:r>
        <w:t>Las partes declaran que han leido el presente documento y que comprenden sus alcances.</w:t>
      </w:r>
    </w:p>
    <w:p>
      <w:r>
        <w:t>La entidad conservara el expediente del cliente por el plazo que disponga la normativa.</w:t>
      </w:r>
    </w:p>
    <w:p>
      <w:r>
        <w:t>Las condiciones aqui pactadas se mantendran vigentes hasta la cancelacion total de la obligacion.</w:t>
      </w:r>
    </w:p>
    <w:p>
      <w:r>
        <w:t>El cliente declara que los fondos provienen de actividades licitas y verificables.</w:t>
      </w:r>
    </w:p>
    <w:p>
      <w:r>
        <w:t>El cliente se obliga a mantener actualizados sus datos de contacto durante la vigencia del contrato.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08.- COMISIONES Y GASTOS</w:t>
      </w:r>
    </w:p>
    <w:p>
      <w:r>
        <w:t>Las comunicaciones se entenderan validas cuando se realicen al domicilio o correo electronico indicado.</w:t>
      </w:r>
    </w:p>
    <w:p>
      <w:r>
        <w:t>Las partes acuerdan resolver de buena fe cualquier discrepancia derivada de la interpretacion.</w:t>
      </w:r>
    </w:p>
    <w:p>
      <w:r>
        <w:t>La entidad conservara el expediente del cliente por el plazo que disponga la normativa.</w:t>
      </w:r>
    </w:p>
    <w:p>
      <w:r>
        <w:t>Ninguna omision en el ejercicio de un derecho implicara renuncia al mismo.</w:t>
      </w:r>
    </w:p>
    <w:p>
      <w:r>
        <w:t>Las condiciones aqui pactadas se mantendran vigentes hasta la cancelacion total de la obligacion.</w:t>
      </w:r>
    </w:p>
    <w:p>
      <w:r>
        <w:t>Las partes declaran que han leido el presente documento y que comprenden sus alcances.</w:t>
      </w:r>
    </w:p>
    <w:p>
      <w:pPr>
        <w:pStyle w:val="Heading2"/>
      </w:pPr>
      <w:r>
        <w:t>CLAUSULA 09.- SEGURO DE DESGRAVAMEN</w:t>
      </w:r>
    </w:p>
    <w:p>
      <w:r>
        <w:t>El incumplimiento de cualquiera de las obligaciones facultara a la entidad a ejercer los derechos que le corresponden.</w:t>
      </w:r>
    </w:p>
    <w:p>
      <w:r>
        <w:t>La entidad conservara el expediente del cliente por el plazo que disponga la normativa.</w:t>
      </w:r>
    </w:p>
    <w:p>
      <w:r>
        <w:t>Los pagos realizados se aplicaran primero a gastos, luego a intereses y por ultimo al capital.</w:t>
      </w:r>
    </w:p>
    <w:p>
      <w:r>
        <w:t>El cliente autoriza el tratamiento de sus datos para la ejecucion del presente contrato.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partes acuerdan resolver de buena fe cualquier discrepancia derivada de la interpretacion.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10.- PREPAGO Y PAGOS ADELANTADOS</w:t>
      </w:r>
    </w:p>
    <w:p>
      <w:r>
        <w:t>El cliente podra solicitar copia del contrato y de su cronograma en cualquier momento.</w:t>
      </w:r>
    </w:p>
    <w:p>
      <w:r>
        <w:t>Las comunicaciones se entenderan validas cuando se realicen al domicilio o correo electronico indicado.</w:t>
      </w:r>
    </w:p>
    <w:p>
      <w:r>
        <w:t>El incumplimiento de cualquiera de las obligaciones facultara a la entidad a ejercer los derechos que le corresponden.</w:t>
      </w:r>
    </w:p>
    <w:p>
      <w:r>
        <w:t>Ninguna omision en el ejercicio de un derecho implicara renuncia al mismo.</w:t>
      </w:r>
    </w:p>
    <w:p>
      <w:r>
        <w:t>Los plazos se computaran en dias calendario, salvo que se indique expresamente lo contrario.</w:t>
      </w:r>
    </w:p>
    <w:p>
      <w:r>
        <w:t>La entidad conservara el expediente del cliente por el plazo que disponga la normativa.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11.- DECLARACIONES DEL CLIENTE</w:t>
      </w:r>
    </w:p>
    <w:p>
      <w:r>
        <w:t>Los pagos realizados se aplicaran primero a gastos, luego a intereses y por ultimo al capital.</w:t>
      </w:r>
    </w:p>
    <w:p>
      <w:r>
        <w:t>La entidad conservara el expediente del cliente por el plazo que disponga la normativa.</w:t>
      </w:r>
    </w:p>
    <w:p>
      <w:r>
        <w:t>Cualquier modificacion sera comunicada con la anticipacion que establezca la normativa aplicable.</w:t>
      </w:r>
    </w:p>
    <w:p>
      <w:r>
        <w:t>Las condiciones aqui pactadas se mantendran vigentes hasta la cancelacion total de la obligacion.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12.- OBLIGACIONES DEL CLIENTE</w:t>
      </w:r>
    </w:p>
    <w:p>
      <w:r>
        <w:t>Las partes declaran que han leido el presente documento y que comprenden sus alcances.</w:t>
      </w:r>
    </w:p>
    <w:p>
      <w:r>
        <w:t>El cliente podra solicitar copia del contrato y de su cronograma en cualquier momento.</w:t>
      </w:r>
    </w:p>
    <w:p>
      <w:r>
        <w:t>El cliente se obliga a mantener actualizados sus datos de contacto durante la vigencia del contrato.</w:t>
      </w:r>
    </w:p>
    <w:p>
      <w:r>
        <w:t>Cualquier modificacion sera comunicada con la anticipacion que establezca la normativa aplicable.</w:t>
      </w:r>
    </w:p>
    <w:p>
      <w:r>
        <w:t>El cliente declara que los fondos provienen de actividades licitas y verificables.</w:t>
      </w:r>
    </w:p>
    <w:p>
      <w:r>
        <w:t>Los plazos se computaran en dias calendario, salvo que se indique expresamente lo contrario.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condiciones aqui pactadas se mantendran vigentes hasta la cancelacion total de la obligacion.</w:t>
      </w:r>
    </w:p>
    <w:p>
      <w:pPr>
        <w:pStyle w:val="Heading2"/>
      </w:pPr>
      <w:r>
        <w:t>CLAUSULA 13.- FUERZA MAYOR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partes declaran que han leido el presente documento y que comprenden sus alcances.</w:t>
      </w:r>
    </w:p>
    <w:p>
      <w:r>
        <w:t>El cliente autoriza el tratamiento de sus datos para la ejecucion del presente contrato.</w:t>
      </w:r>
    </w:p>
    <w:p>
      <w:r>
        <w:t>El cliente se obliga a mantener actualizados sus datos de contacto durante la vigencia del contrato.</w:t>
      </w:r>
    </w:p>
    <w:p>
      <w:r>
        <w:t>Los pagos realizados se aplicaran primero a gastos, luego a intereses y por ultimo al capital.</w:t>
      </w:r>
    </w:p>
    <w:p>
      <w:r>
        <w:t>Cualquier modificacion sera comunicada con la anticipacion que establezca la normativa aplicable.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14.- CESION DE DERECHOS</w:t>
      </w:r>
    </w:p>
    <w:p>
      <w:r>
        <w:t>Las comunicaciones se entenderan validas cuando se realicen al domicilio o correo electronico indicado.</w:t>
      </w:r>
    </w:p>
    <w:p>
      <w:r>
        <w:t>Los pagos realizados se aplicaran primero a gastos, luego a intereses y por ultimo al capital.</w:t>
      </w:r>
    </w:p>
    <w:p>
      <w:r>
        <w:t>Las partes acuerdan resolver de buena fe cualquier discrepancia derivada de la interpretacion.</w:t>
      </w:r>
    </w:p>
    <w:p>
      <w:r>
        <w:t>En caso de discrepancia entre el cuerpo del contrato y sus anexos, prevalecera lo dispuesto en la hoja resumen, salvo mejor derecho del cliente.</w:t>
      </w:r>
    </w:p>
    <w:p>
      <w:r>
        <w:t>Cualquier modificacion sera comunicada con la anticipacion que establezca la normativa aplicable.</w:t>
      </w:r>
    </w:p>
    <w:p>
      <w:r>
        <w:t>Ninguna omision en el ejercicio de un derecho implicara renuncia al mismo.</w:t>
      </w:r>
    </w:p>
    <w:p>
      <w:r>
        <w:t>Las partes declaran que han leido el presente documento y que comprenden sus alcances.</w:t>
      </w:r>
    </w:p>
    <w:p>
      <w:r>
        <w:t>El cliente se obliga a mantener actualizados sus datos de contacto durante la vigencia del contrato.</w:t>
      </w:r>
    </w:p>
    <w:p>
      <w:pPr>
        <w:pStyle w:val="Heading2"/>
      </w:pPr>
      <w:r>
        <w:t>CLAUSULA 15.- INTERPRETACION</w:t>
      </w:r>
    </w:p>
    <w:p>
      <w:r>
        <w:t>En caso de discrepancia entre el cuerpo del contrato y sus anexos, prevalecera lo dispuesto en la hoja resumen, salvo mejor derecho del cliente.</w:t>
      </w:r>
    </w:p>
    <w:p>
      <w:r>
        <w:t>Cualquier modificacion sera comunicada con la anticipacion que establezca la normativa aplicable.</w:t>
      </w:r>
    </w:p>
    <w:p>
      <w:r>
        <w:t>Ninguna omision en el ejercicio de un derecho implicara renuncia al mismo.</w:t>
      </w:r>
    </w:p>
    <w:p>
      <w:r>
        <w:t>Los pagos realizados se aplicaran primero a gastos, luego a intereses y por ultimo al capital.</w:t>
      </w:r>
    </w:p>
    <w:p>
      <w:r>
        <w:t>Las partes acuerdan resolver de buena fe cualquier discrepancia derivada de la interpretacion.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16.- PREVENCION DEL LAVADO DE ACTIVOS</w:t>
      </w:r>
    </w:p>
    <w:p>
      <w:r>
        <w:t>El cliente se obliga a mantener actualizados sus datos de contacto durante la vigencia del contrato.</w:t>
      </w:r>
    </w:p>
    <w:p>
      <w:r>
        <w:t>En caso de discrepancia entre el cuerpo del contrato y sus anexos, prevalecera lo dispuesto en la hoja resumen, salvo mejor derecho del cliente.</w:t>
      </w:r>
    </w:p>
    <w:p>
      <w:r>
        <w:t>Los plazos se computaran en dias calendario, salvo que se indique expresamente lo contrario.</w:t>
      </w:r>
    </w:p>
    <w:p>
      <w:r>
        <w:t>Las comunicaciones se entenderan validas cuando se realicen al domicilio o correo electronico indicado.</w:t>
      </w:r>
    </w:p>
    <w:p>
      <w:r>
        <w:t>Los pagos realizados se aplicaran primero a gastos, luego a intereses y por ultimo al capital.</w:t>
      </w:r>
    </w:p>
    <w:p>
      <w:r>
        <w:t>Cualquier modificacion sera comunicada con la anticipacion que establezca la normativa aplicable.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17.- GARANTIAS</w:t>
      </w:r>
    </w:p>
    <w:p>
      <w:r>
        <w:t>La entidad conservara el expediente del cliente por el plazo que disponga la normativa.</w:t>
      </w:r>
    </w:p>
    <w:p>
      <w:r>
        <w:t>El cliente se obliga a mantener actualizados sus datos de contacto durante la vigencia del contrato.</w:t>
      </w:r>
    </w:p>
    <w:p>
      <w:r>
        <w:t>Las condiciones aqui pactadas se mantendran vigentes hasta la cancelacion total de la obligacion.</w:t>
      </w:r>
    </w:p>
    <w:p>
      <w:r>
        <w:t>Los pagos realizados se aplicaran primero a gastos, luego a intereses y por ultimo al capital.</w:t>
      </w:r>
    </w:p>
    <w:p>
      <w:r>
        <w:t>Ninguna omision en el ejercicio de un derecho implicara renuncia al mismo.</w:t>
      </w:r>
    </w:p>
    <w:p>
      <w:pPr>
        <w:pStyle w:val="Heading2"/>
      </w:pPr>
      <w:r>
        <w:t>CLAUSULA 18.- VERACIDAD DE LA INFORMACION</w:t>
      </w:r>
    </w:p>
    <w:p>
      <w:r>
        <w:t>La entidad pondra a disposicion del cliente la informacion pertinente en sus oficinas y canales digitales.</w:t>
      </w:r>
    </w:p>
    <w:p>
      <w:r>
        <w:t>El cliente autoriza el tratamiento de sus datos para la ejecucion del presente contrato.</w:t>
      </w:r>
    </w:p>
    <w:p>
      <w:r>
        <w:t>El incumplimiento de cualquiera de las obligaciones facultara a la entidad a ejercer los derechos que le corresponden.</w:t>
      </w:r>
    </w:p>
    <w:p>
      <w:r>
        <w:t>Ninguna omision en el ejercicio de un derecho implicara renuncia al mismo.</w:t>
      </w:r>
    </w:p>
    <w:p>
      <w:r>
        <w:t>Las comunicaciones se entenderan validas cuando se realicen al domicilio o correo electronico indicado.</w:t>
      </w:r>
    </w:p>
    <w:p>
      <w:r>
        <w:t>Las condiciones aqui pactadas se mantendran vigentes hasta la cancelacion total de la obligacion.</w:t>
      </w:r>
    </w:p>
    <w:p>
      <w:pPr>
        <w:pStyle w:val="Heading2"/>
      </w:pPr>
      <w:r>
        <w:t>ANEXO 1 - CRONOGRAMA DE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Cuota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Capital</w:t>
            </w:r>
          </w:p>
        </w:tc>
        <w:tc>
          <w:tcPr>
            <w:tcW w:type="dxa" w:w="1728"/>
          </w:tcPr>
          <w:p>
            <w:r>
              <w:t>Interes</w:t>
            </w:r>
          </w:p>
        </w:tc>
        <w:tc>
          <w:tcPr>
            <w:tcW w:type="dxa" w:w="1728"/>
          </w:tcPr>
          <w:p>
            <w:r>
              <w:t>Cuota 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2026-09-09</w:t>
            </w:r>
          </w:p>
        </w:tc>
        <w:tc>
          <w:tcPr>
            <w:tcW w:type="dxa" w:w="1728"/>
          </w:tcPr>
          <w:p>
            <w:r>
              <w:t>1,817.42</w:t>
            </w:r>
          </w:p>
        </w:tc>
        <w:tc>
          <w:tcPr>
            <w:tcW w:type="dxa" w:w="1728"/>
          </w:tcPr>
          <w:p>
            <w:r>
              <w:t>1,782.73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2026-10-09</w:t>
            </w:r>
          </w:p>
        </w:tc>
        <w:tc>
          <w:tcPr>
            <w:tcW w:type="dxa" w:w="1728"/>
          </w:tcPr>
          <w:p>
            <w:r>
              <w:t>1,852.26</w:t>
            </w:r>
          </w:p>
        </w:tc>
        <w:tc>
          <w:tcPr>
            <w:tcW w:type="dxa" w:w="1728"/>
          </w:tcPr>
          <w:p>
            <w:r>
              <w:t>1,747.89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2026-11-09</w:t>
            </w:r>
          </w:p>
        </w:tc>
        <w:tc>
          <w:tcPr>
            <w:tcW w:type="dxa" w:w="1728"/>
          </w:tcPr>
          <w:p>
            <w:r>
              <w:t>1,887.77</w:t>
            </w:r>
          </w:p>
        </w:tc>
        <w:tc>
          <w:tcPr>
            <w:tcW w:type="dxa" w:w="1728"/>
          </w:tcPr>
          <w:p>
            <w:r>
              <w:t>1,712.38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2026-12-09</w:t>
            </w:r>
          </w:p>
        </w:tc>
        <w:tc>
          <w:tcPr>
            <w:tcW w:type="dxa" w:w="1728"/>
          </w:tcPr>
          <w:p>
            <w:r>
              <w:t>1,923.95</w:t>
            </w:r>
          </w:p>
        </w:tc>
        <w:tc>
          <w:tcPr>
            <w:tcW w:type="dxa" w:w="1728"/>
          </w:tcPr>
          <w:p>
            <w:r>
              <w:t>1,676.20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2027-01-09</w:t>
            </w:r>
          </w:p>
        </w:tc>
        <w:tc>
          <w:tcPr>
            <w:tcW w:type="dxa" w:w="1728"/>
          </w:tcPr>
          <w:p>
            <w:r>
              <w:t>1,960.83</w:t>
            </w:r>
          </w:p>
        </w:tc>
        <w:tc>
          <w:tcPr>
            <w:tcW w:type="dxa" w:w="1728"/>
          </w:tcPr>
          <w:p>
            <w:r>
              <w:t>1,639.32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2027-02-09</w:t>
            </w:r>
          </w:p>
        </w:tc>
        <w:tc>
          <w:tcPr>
            <w:tcW w:type="dxa" w:w="1728"/>
          </w:tcPr>
          <w:p>
            <w:r>
              <w:t>1,998.42</w:t>
            </w:r>
          </w:p>
        </w:tc>
        <w:tc>
          <w:tcPr>
            <w:tcW w:type="dxa" w:w="1728"/>
          </w:tcPr>
          <w:p>
            <w:r>
              <w:t>1,601.73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2027-03-09</w:t>
            </w:r>
          </w:p>
        </w:tc>
        <w:tc>
          <w:tcPr>
            <w:tcW w:type="dxa" w:w="1728"/>
          </w:tcPr>
          <w:p>
            <w:r>
              <w:t>2,036.73</w:t>
            </w:r>
          </w:p>
        </w:tc>
        <w:tc>
          <w:tcPr>
            <w:tcW w:type="dxa" w:w="1728"/>
          </w:tcPr>
          <w:p>
            <w:r>
              <w:t>1,563.42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2027-04-09</w:t>
            </w:r>
          </w:p>
        </w:tc>
        <w:tc>
          <w:tcPr>
            <w:tcW w:type="dxa" w:w="1728"/>
          </w:tcPr>
          <w:p>
            <w:r>
              <w:t>2,075.77</w:t>
            </w:r>
          </w:p>
        </w:tc>
        <w:tc>
          <w:tcPr>
            <w:tcW w:type="dxa" w:w="1728"/>
          </w:tcPr>
          <w:p>
            <w:r>
              <w:t>1,524.38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2027-05-09</w:t>
            </w:r>
          </w:p>
        </w:tc>
        <w:tc>
          <w:tcPr>
            <w:tcW w:type="dxa" w:w="1728"/>
          </w:tcPr>
          <w:p>
            <w:r>
              <w:t>2,115.56</w:t>
            </w:r>
          </w:p>
        </w:tc>
        <w:tc>
          <w:tcPr>
            <w:tcW w:type="dxa" w:w="1728"/>
          </w:tcPr>
          <w:p>
            <w:r>
              <w:t>1,484.59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2027-06-09</w:t>
            </w:r>
          </w:p>
        </w:tc>
        <w:tc>
          <w:tcPr>
            <w:tcW w:type="dxa" w:w="1728"/>
          </w:tcPr>
          <w:p>
            <w:r>
              <w:t>2,156.12</w:t>
            </w:r>
          </w:p>
        </w:tc>
        <w:tc>
          <w:tcPr>
            <w:tcW w:type="dxa" w:w="1728"/>
          </w:tcPr>
          <w:p>
            <w:r>
              <w:t>1,444.03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2027-07-09</w:t>
            </w:r>
          </w:p>
        </w:tc>
        <w:tc>
          <w:tcPr>
            <w:tcW w:type="dxa" w:w="1728"/>
          </w:tcPr>
          <w:p>
            <w:r>
              <w:t>2,197.45</w:t>
            </w:r>
          </w:p>
        </w:tc>
        <w:tc>
          <w:tcPr>
            <w:tcW w:type="dxa" w:w="1728"/>
          </w:tcPr>
          <w:p>
            <w:r>
              <w:t>1,402.70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2027-08-09</w:t>
            </w:r>
          </w:p>
        </w:tc>
        <w:tc>
          <w:tcPr>
            <w:tcW w:type="dxa" w:w="1728"/>
          </w:tcPr>
          <w:p>
            <w:r>
              <w:t>2,239.57</w:t>
            </w:r>
          </w:p>
        </w:tc>
        <w:tc>
          <w:tcPr>
            <w:tcW w:type="dxa" w:w="1728"/>
          </w:tcPr>
          <w:p>
            <w:r>
              <w:t>1,360.58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2027-09-09</w:t>
            </w:r>
          </w:p>
        </w:tc>
        <w:tc>
          <w:tcPr>
            <w:tcW w:type="dxa" w:w="1728"/>
          </w:tcPr>
          <w:p>
            <w:r>
              <w:t>2,282.50</w:t>
            </w:r>
          </w:p>
        </w:tc>
        <w:tc>
          <w:tcPr>
            <w:tcW w:type="dxa" w:w="1728"/>
          </w:tcPr>
          <w:p>
            <w:r>
              <w:t>1,317.65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2027-10-09</w:t>
            </w:r>
          </w:p>
        </w:tc>
        <w:tc>
          <w:tcPr>
            <w:tcW w:type="dxa" w:w="1728"/>
          </w:tcPr>
          <w:p>
            <w:r>
              <w:t>2,326.25</w:t>
            </w:r>
          </w:p>
        </w:tc>
        <w:tc>
          <w:tcPr>
            <w:tcW w:type="dxa" w:w="1728"/>
          </w:tcPr>
          <w:p>
            <w:r>
              <w:t>1,273.90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2027-11-09</w:t>
            </w:r>
          </w:p>
        </w:tc>
        <w:tc>
          <w:tcPr>
            <w:tcW w:type="dxa" w:w="1728"/>
          </w:tcPr>
          <w:p>
            <w:r>
              <w:t>2,370.85</w:t>
            </w:r>
          </w:p>
        </w:tc>
        <w:tc>
          <w:tcPr>
            <w:tcW w:type="dxa" w:w="1728"/>
          </w:tcPr>
          <w:p>
            <w:r>
              <w:t>1,229.30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2027-12-09</w:t>
            </w:r>
          </w:p>
        </w:tc>
        <w:tc>
          <w:tcPr>
            <w:tcW w:type="dxa" w:w="1728"/>
          </w:tcPr>
          <w:p>
            <w:r>
              <w:t>2,416.29</w:t>
            </w:r>
          </w:p>
        </w:tc>
        <w:tc>
          <w:tcPr>
            <w:tcW w:type="dxa" w:w="1728"/>
          </w:tcPr>
          <w:p>
            <w:r>
              <w:t>1,183.86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2028-01-09</w:t>
            </w:r>
          </w:p>
        </w:tc>
        <w:tc>
          <w:tcPr>
            <w:tcW w:type="dxa" w:w="1728"/>
          </w:tcPr>
          <w:p>
            <w:r>
              <w:t>2,462.61</w:t>
            </w:r>
          </w:p>
        </w:tc>
        <w:tc>
          <w:tcPr>
            <w:tcW w:type="dxa" w:w="1728"/>
          </w:tcPr>
          <w:p>
            <w:r>
              <w:t>1,137.54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2028-02-09</w:t>
            </w:r>
          </w:p>
        </w:tc>
        <w:tc>
          <w:tcPr>
            <w:tcW w:type="dxa" w:w="1728"/>
          </w:tcPr>
          <w:p>
            <w:r>
              <w:t>2,509.82</w:t>
            </w:r>
          </w:p>
        </w:tc>
        <w:tc>
          <w:tcPr>
            <w:tcW w:type="dxa" w:w="1728"/>
          </w:tcPr>
          <w:p>
            <w:r>
              <w:t>1,090.33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2028-03-09</w:t>
            </w:r>
          </w:p>
        </w:tc>
        <w:tc>
          <w:tcPr>
            <w:tcW w:type="dxa" w:w="1728"/>
          </w:tcPr>
          <w:p>
            <w:r>
              <w:t>2,557.93</w:t>
            </w:r>
          </w:p>
        </w:tc>
        <w:tc>
          <w:tcPr>
            <w:tcW w:type="dxa" w:w="1728"/>
          </w:tcPr>
          <w:p>
            <w:r>
              <w:t>1,042.22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2028-04-09</w:t>
            </w:r>
          </w:p>
        </w:tc>
        <w:tc>
          <w:tcPr>
            <w:tcW w:type="dxa" w:w="1728"/>
          </w:tcPr>
          <w:p>
            <w:r>
              <w:t>2,606.96</w:t>
            </w:r>
          </w:p>
        </w:tc>
        <w:tc>
          <w:tcPr>
            <w:tcW w:type="dxa" w:w="1728"/>
          </w:tcPr>
          <w:p>
            <w:r>
              <w:t>993.19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2028-05-09</w:t>
            </w:r>
          </w:p>
        </w:tc>
        <w:tc>
          <w:tcPr>
            <w:tcW w:type="dxa" w:w="1728"/>
          </w:tcPr>
          <w:p>
            <w:r>
              <w:t>2,656.93</w:t>
            </w:r>
          </w:p>
        </w:tc>
        <w:tc>
          <w:tcPr>
            <w:tcW w:type="dxa" w:w="1728"/>
          </w:tcPr>
          <w:p>
            <w:r>
              <w:t>943.22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2028-06-09</w:t>
            </w:r>
          </w:p>
        </w:tc>
        <w:tc>
          <w:tcPr>
            <w:tcW w:type="dxa" w:w="1728"/>
          </w:tcPr>
          <w:p>
            <w:r>
              <w:t>2,707.87</w:t>
            </w:r>
          </w:p>
        </w:tc>
        <w:tc>
          <w:tcPr>
            <w:tcW w:type="dxa" w:w="1728"/>
          </w:tcPr>
          <w:p>
            <w:r>
              <w:t>892.28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2028-07-09</w:t>
            </w:r>
          </w:p>
        </w:tc>
        <w:tc>
          <w:tcPr>
            <w:tcW w:type="dxa" w:w="1728"/>
          </w:tcPr>
          <w:p>
            <w:r>
              <w:t>2,759.77</w:t>
            </w:r>
          </w:p>
        </w:tc>
        <w:tc>
          <w:tcPr>
            <w:tcW w:type="dxa" w:w="1728"/>
          </w:tcPr>
          <w:p>
            <w:r>
              <w:t>840.38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2028-08-09</w:t>
            </w:r>
          </w:p>
        </w:tc>
        <w:tc>
          <w:tcPr>
            <w:tcW w:type="dxa" w:w="1728"/>
          </w:tcPr>
          <w:p>
            <w:r>
              <w:t>2,812.68</w:t>
            </w:r>
          </w:p>
        </w:tc>
        <w:tc>
          <w:tcPr>
            <w:tcW w:type="dxa" w:w="1728"/>
          </w:tcPr>
          <w:p>
            <w:r>
              <w:t>787.47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2028-09-09</w:t>
            </w:r>
          </w:p>
        </w:tc>
        <w:tc>
          <w:tcPr>
            <w:tcW w:type="dxa" w:w="1728"/>
          </w:tcPr>
          <w:p>
            <w:r>
              <w:t>2,866.59</w:t>
            </w:r>
          </w:p>
        </w:tc>
        <w:tc>
          <w:tcPr>
            <w:tcW w:type="dxa" w:w="1728"/>
          </w:tcPr>
          <w:p>
            <w:r>
              <w:t>733.56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2028-10-09</w:t>
            </w:r>
          </w:p>
        </w:tc>
        <w:tc>
          <w:tcPr>
            <w:tcW w:type="dxa" w:w="1728"/>
          </w:tcPr>
          <w:p>
            <w:r>
              <w:t>2,921.54</w:t>
            </w:r>
          </w:p>
        </w:tc>
        <w:tc>
          <w:tcPr>
            <w:tcW w:type="dxa" w:w="1728"/>
          </w:tcPr>
          <w:p>
            <w:r>
              <w:t>678.61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2028-11-09</w:t>
            </w:r>
          </w:p>
        </w:tc>
        <w:tc>
          <w:tcPr>
            <w:tcW w:type="dxa" w:w="1728"/>
          </w:tcPr>
          <w:p>
            <w:r>
              <w:t>2,977.55</w:t>
            </w:r>
          </w:p>
        </w:tc>
        <w:tc>
          <w:tcPr>
            <w:tcW w:type="dxa" w:w="1728"/>
          </w:tcPr>
          <w:p>
            <w:r>
              <w:t>622.60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2028-12-09</w:t>
            </w:r>
          </w:p>
        </w:tc>
        <w:tc>
          <w:tcPr>
            <w:tcW w:type="dxa" w:w="1728"/>
          </w:tcPr>
          <w:p>
            <w:r>
              <w:t>3,034.62</w:t>
            </w:r>
          </w:p>
        </w:tc>
        <w:tc>
          <w:tcPr>
            <w:tcW w:type="dxa" w:w="1728"/>
          </w:tcPr>
          <w:p>
            <w:r>
              <w:t>565.53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2029-01-09</w:t>
            </w:r>
          </w:p>
        </w:tc>
        <w:tc>
          <w:tcPr>
            <w:tcW w:type="dxa" w:w="1728"/>
          </w:tcPr>
          <w:p>
            <w:r>
              <w:t>3,092.79</w:t>
            </w:r>
          </w:p>
        </w:tc>
        <w:tc>
          <w:tcPr>
            <w:tcW w:type="dxa" w:w="1728"/>
          </w:tcPr>
          <w:p>
            <w:r>
              <w:t>507.36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2029-02-09</w:t>
            </w:r>
          </w:p>
        </w:tc>
        <w:tc>
          <w:tcPr>
            <w:tcW w:type="dxa" w:w="1728"/>
          </w:tcPr>
          <w:p>
            <w:r>
              <w:t>3,152.08</w:t>
            </w:r>
          </w:p>
        </w:tc>
        <w:tc>
          <w:tcPr>
            <w:tcW w:type="dxa" w:w="1728"/>
          </w:tcPr>
          <w:p>
            <w:r>
              <w:t>448.07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2029-03-09</w:t>
            </w:r>
          </w:p>
        </w:tc>
        <w:tc>
          <w:tcPr>
            <w:tcW w:type="dxa" w:w="1728"/>
          </w:tcPr>
          <w:p>
            <w:r>
              <w:t>3,212.50</w:t>
            </w:r>
          </w:p>
        </w:tc>
        <w:tc>
          <w:tcPr>
            <w:tcW w:type="dxa" w:w="1728"/>
          </w:tcPr>
          <w:p>
            <w:r>
              <w:t>387.65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2029-04-09</w:t>
            </w:r>
          </w:p>
        </w:tc>
        <w:tc>
          <w:tcPr>
            <w:tcW w:type="dxa" w:w="1728"/>
          </w:tcPr>
          <w:p>
            <w:r>
              <w:t>3,274.08</w:t>
            </w:r>
          </w:p>
        </w:tc>
        <w:tc>
          <w:tcPr>
            <w:tcW w:type="dxa" w:w="1728"/>
          </w:tcPr>
          <w:p>
            <w:r>
              <w:t>326.07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2029-05-09</w:t>
            </w:r>
          </w:p>
        </w:tc>
        <w:tc>
          <w:tcPr>
            <w:tcW w:type="dxa" w:w="1728"/>
          </w:tcPr>
          <w:p>
            <w:r>
              <w:t>3,336.84</w:t>
            </w:r>
          </w:p>
        </w:tc>
        <w:tc>
          <w:tcPr>
            <w:tcW w:type="dxa" w:w="1728"/>
          </w:tcPr>
          <w:p>
            <w:r>
              <w:t>263.31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2029-06-09</w:t>
            </w:r>
          </w:p>
        </w:tc>
        <w:tc>
          <w:tcPr>
            <w:tcW w:type="dxa" w:w="1728"/>
          </w:tcPr>
          <w:p>
            <w:r>
              <w:t>3,400.81</w:t>
            </w:r>
          </w:p>
        </w:tc>
        <w:tc>
          <w:tcPr>
            <w:tcW w:type="dxa" w:w="1728"/>
          </w:tcPr>
          <w:p>
            <w:r>
              <w:t>199.34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2029-07-09</w:t>
            </w:r>
          </w:p>
        </w:tc>
        <w:tc>
          <w:tcPr>
            <w:tcW w:type="dxa" w:w="1728"/>
          </w:tcPr>
          <w:p>
            <w:r>
              <w:t>3,466.00</w:t>
            </w:r>
          </w:p>
        </w:tc>
        <w:tc>
          <w:tcPr>
            <w:tcW w:type="dxa" w:w="1728"/>
          </w:tcPr>
          <w:p>
            <w:r>
              <w:t>134.15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2029-08-09</w:t>
            </w:r>
          </w:p>
        </w:tc>
        <w:tc>
          <w:tcPr>
            <w:tcW w:type="dxa" w:w="1728"/>
          </w:tcPr>
          <w:p>
            <w:r>
              <w:t>3,532.44</w:t>
            </w:r>
          </w:p>
        </w:tc>
        <w:tc>
          <w:tcPr>
            <w:tcW w:type="dxa" w:w="1728"/>
          </w:tcPr>
          <w:p>
            <w:r>
              <w:t>67.71</w:t>
            </w:r>
          </w:p>
        </w:tc>
        <w:tc>
          <w:tcPr>
            <w:tcW w:type="dxa" w:w="1728"/>
          </w:tcPr>
          <w:p>
            <w:r>
              <w:t>3,600.15</w:t>
            </w:r>
          </w:p>
        </w:tc>
      </w:tr>
    </w:tbl>
    <w:p>
      <w:r>
        <w:t>Hoja resumen: TCEA 28.56% (incluye comisiones y seguros). Cuota referencial S/ 3,600.15.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CON-0006</dc:title>
  <dc:subject/>
  <dc:creator>Entidad DEMO</dc:creator>
  <cp:keywords/>
  <dc:description>Documento sintetico ficticio</dc:description>
  <cp:lastModifiedBy>Entidad DEMO</cp:lastModifiedBy>
  <cp:revision>1</cp:revision>
  <dcterms:created xsi:type="dcterms:W3CDTF">2026-01-01T00:00:00Z</dcterms:created>
  <dcterms:modified xsi:type="dcterms:W3CDTF">2026-01-01T00:00:00Z</dcterms:modified>
  <cp:category/>
</cp:coreProperties>
</file>